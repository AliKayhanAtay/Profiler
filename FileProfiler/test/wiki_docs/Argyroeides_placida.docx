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Argyroeides placida</w:t>
      </w:r>
    </w:p>
    <w:p>
      <w:r>
        <w:t>Argyroeides placida is a moth of the subfamily Arctiinae. It was described by Herbert Druce in 1897. It is found in Ecuador.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